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1B3FF" w14:textId="147F7D08" w:rsidR="00AE077E" w:rsidRDefault="00AE077E">
      <w:pPr>
        <w:pStyle w:val="Heading1"/>
      </w:pPr>
      <w:r>
        <w:t>Prompt:</w:t>
      </w:r>
    </w:p>
    <w:p w14:paraId="56CE3DC7" w14:textId="5AD9FE1D" w:rsidR="00AE077E" w:rsidRDefault="00AE077E" w:rsidP="00AE077E">
      <w:r>
        <w:t>You are an accessibility expert for user interfaces. Attached is the complete code for an HTML page. Please use attached checklist to identify accessibility issues in the code. For each issue, please provide 1) a description of the accessibility issue 2) identify where in the code the issue is and 3) suggest a fix.</w:t>
      </w:r>
      <w:r>
        <w:t xml:space="preserve"> </w:t>
      </w:r>
    </w:p>
    <w:p w14:paraId="41445AA8" w14:textId="2EF8433C" w:rsidR="00AE077E" w:rsidRDefault="00AE077E" w:rsidP="00AE077E">
      <w:r>
        <w:t>Attachments:</w:t>
      </w:r>
    </w:p>
    <w:p w14:paraId="541D7A85" w14:textId="45E8D3C2" w:rsidR="00AE077E" w:rsidRDefault="00AE077E" w:rsidP="00AE077E">
      <w:pPr>
        <w:pStyle w:val="ListParagraph"/>
        <w:numPr>
          <w:ilvl w:val="0"/>
          <w:numId w:val="10"/>
        </w:numPr>
      </w:pPr>
      <w:r>
        <w:t>home.html</w:t>
      </w:r>
    </w:p>
    <w:p w14:paraId="698B3E18" w14:textId="15BDA1DB" w:rsidR="00AE077E" w:rsidRPr="00AE077E" w:rsidRDefault="00AE077E" w:rsidP="00AE077E">
      <w:pPr>
        <w:pStyle w:val="ListParagraph"/>
        <w:numPr>
          <w:ilvl w:val="0"/>
          <w:numId w:val="10"/>
        </w:numPr>
      </w:pPr>
      <w:r>
        <w:t>01-semantic-checklist.html</w:t>
      </w:r>
    </w:p>
    <w:p w14:paraId="10949270" w14:textId="3ED3305A" w:rsidR="00643299" w:rsidRDefault="00000000">
      <w:pPr>
        <w:pStyle w:val="Heading1"/>
      </w:pPr>
      <w:r>
        <w:t>Accessibility Review Report – home.html</w:t>
      </w:r>
    </w:p>
    <w:p w14:paraId="2EC28B8F" w14:textId="77777777" w:rsidR="00643299" w:rsidRDefault="00000000">
      <w:r>
        <w:t>This document outlines accessibility issues identified in the provided HTML page based on the attached semantic accessibility checklist. Each issue includes: (1) Description, (2) Location in code, and (3) Suggested Fix.</w:t>
      </w:r>
    </w:p>
    <w:p w14:paraId="7870C19D" w14:textId="77777777" w:rsidR="00643299" w:rsidRDefault="00000000">
      <w:pPr>
        <w:pStyle w:val="Heading2"/>
      </w:pPr>
      <w:r>
        <w:t>1) Multiple &lt;main&gt; Landmarks</w:t>
      </w:r>
    </w:p>
    <w:p w14:paraId="18C0ADFB" w14:textId="77777777" w:rsidR="00643299" w:rsidRDefault="00000000">
      <w:r>
        <w:rPr>
          <w:b/>
        </w:rPr>
        <w:t xml:space="preserve">Description: </w:t>
      </w:r>
      <w:r>
        <w:t>The page contains multiple &lt;main&gt; elements. A page must have only one main landmark.</w:t>
      </w:r>
    </w:p>
    <w:p w14:paraId="32DF3918" w14:textId="77777777" w:rsidR="00643299" w:rsidRDefault="00000000">
      <w:r>
        <w:rPr>
          <w:b/>
        </w:rPr>
        <w:t xml:space="preserve">Location in Code: </w:t>
      </w:r>
      <w:r>
        <w:t>Repeated &lt;main id="content"&gt; blocks throughout the document.</w:t>
      </w:r>
    </w:p>
    <w:p w14:paraId="389E2F6D" w14:textId="77777777" w:rsidR="00643299" w:rsidRDefault="00000000">
      <w:r>
        <w:rPr>
          <w:b/>
        </w:rPr>
        <w:t xml:space="preserve">Suggested Fix: </w:t>
      </w:r>
      <w:r>
        <w:t>Keep exactly one &lt;main&gt; element wrapping primary content. Convert additional &lt;main&gt; elements to &lt;section&gt; or &lt;div&gt;.</w:t>
      </w:r>
    </w:p>
    <w:p w14:paraId="278E3D0B" w14:textId="77777777" w:rsidR="00643299" w:rsidRDefault="00000000">
      <w:pPr>
        <w:pStyle w:val="Heading2"/>
      </w:pPr>
      <w:r>
        <w:t>2) Duplicate IDs</w:t>
      </w:r>
    </w:p>
    <w:p w14:paraId="16C89DAC" w14:textId="77777777" w:rsidR="00643299" w:rsidRDefault="00000000">
      <w:r>
        <w:rPr>
          <w:b/>
        </w:rPr>
        <w:t xml:space="preserve">Description: </w:t>
      </w:r>
      <w:r>
        <w:t>Some IDs (e.g., 'skip') appear multiple times. IDs must be unique within a page.</w:t>
      </w:r>
    </w:p>
    <w:p w14:paraId="29559EAF" w14:textId="77777777" w:rsidR="00643299" w:rsidRDefault="00000000">
      <w:r>
        <w:rPr>
          <w:b/>
        </w:rPr>
        <w:t xml:space="preserve">Location in Code: </w:t>
      </w:r>
      <w:r>
        <w:t>Repeated skip widget containers using id="skip".</w:t>
      </w:r>
    </w:p>
    <w:p w14:paraId="54B57930" w14:textId="77777777" w:rsidR="00643299" w:rsidRDefault="00000000">
      <w:r>
        <w:rPr>
          <w:b/>
        </w:rPr>
        <w:t xml:space="preserve">Suggested Fix: </w:t>
      </w:r>
      <w:r>
        <w:t>Ensure all IDs are unique or replace duplicate IDs with class names if not required.</w:t>
      </w:r>
    </w:p>
    <w:p w14:paraId="50F70991" w14:textId="77777777" w:rsidR="00643299" w:rsidRDefault="00000000">
      <w:pPr>
        <w:pStyle w:val="Heading2"/>
      </w:pPr>
      <w:r>
        <w:t>3) Duplicate Skip Links</w:t>
      </w:r>
    </w:p>
    <w:p w14:paraId="3036E56E" w14:textId="77777777" w:rsidR="00643299" w:rsidRDefault="00000000">
      <w:r>
        <w:rPr>
          <w:b/>
        </w:rPr>
        <w:t xml:space="preserve">Description: </w:t>
      </w:r>
      <w:r>
        <w:t>Multiple 'Skip to content' links are present. Only one properly positioned skip link should exist.</w:t>
      </w:r>
    </w:p>
    <w:p w14:paraId="450C7A10" w14:textId="77777777" w:rsidR="00643299" w:rsidRDefault="00000000">
      <w:r>
        <w:rPr>
          <w:b/>
        </w:rPr>
        <w:t xml:space="preserve">Location in Code: </w:t>
      </w:r>
      <w:r>
        <w:t>Multiple &lt;a href="#content"&gt;Skip to content&lt;/a&gt; links.</w:t>
      </w:r>
    </w:p>
    <w:p w14:paraId="0AB38E22" w14:textId="77777777" w:rsidR="00643299" w:rsidRDefault="00000000">
      <w:r>
        <w:rPr>
          <w:b/>
        </w:rPr>
        <w:t xml:space="preserve">Suggested Fix: </w:t>
      </w:r>
      <w:r>
        <w:t>Keep a single skip link as the first focusable element inside &lt;body&gt;. Ensure it becomes visible on focus.</w:t>
      </w:r>
    </w:p>
    <w:p w14:paraId="25606B6C" w14:textId="77777777" w:rsidR="00643299" w:rsidRDefault="00000000">
      <w:pPr>
        <w:pStyle w:val="Heading2"/>
      </w:pPr>
      <w:r>
        <w:lastRenderedPageBreak/>
        <w:t>4) Invalid Document Structure (Popup outside &lt;body&gt;)</w:t>
      </w:r>
    </w:p>
    <w:p w14:paraId="7F05C321" w14:textId="77777777" w:rsidR="00643299" w:rsidRDefault="00000000">
      <w:r>
        <w:rPr>
          <w:b/>
        </w:rPr>
        <w:t xml:space="preserve">Description: </w:t>
      </w:r>
      <w:r>
        <w:t>Popup dialog markup appears outside the &lt;body&gt; element, making the HTML invalid.</w:t>
      </w:r>
    </w:p>
    <w:p w14:paraId="1B1BD256" w14:textId="77777777" w:rsidR="00643299" w:rsidRDefault="00000000">
      <w:r>
        <w:rPr>
          <w:b/>
        </w:rPr>
        <w:t xml:space="preserve">Location in Code: </w:t>
      </w:r>
      <w:r>
        <w:t>&lt;div id="locationPopup"&gt; appearing after &lt;/body&gt;.</w:t>
      </w:r>
    </w:p>
    <w:p w14:paraId="1560DEC6" w14:textId="77777777" w:rsidR="00643299" w:rsidRDefault="00000000">
      <w:r>
        <w:rPr>
          <w:b/>
        </w:rPr>
        <w:t xml:space="preserve">Suggested Fix: </w:t>
      </w:r>
      <w:r>
        <w:t>Move the popup markup inside the &lt;body&gt; element before the closing &lt;/body&gt; tag.</w:t>
      </w:r>
    </w:p>
    <w:p w14:paraId="404F07E1" w14:textId="77777777" w:rsidR="00643299" w:rsidRDefault="00000000">
      <w:pPr>
        <w:pStyle w:val="Heading2"/>
      </w:pPr>
      <w:r>
        <w:t>5) Incomplete Modal Accessibility</w:t>
      </w:r>
    </w:p>
    <w:p w14:paraId="32EE1430" w14:textId="77777777" w:rsidR="00643299" w:rsidRDefault="00000000">
      <w:r>
        <w:rPr>
          <w:b/>
        </w:rPr>
        <w:t xml:space="preserve">Description: </w:t>
      </w:r>
      <w:r>
        <w:t>Dialog uses role="dialog" but lacks aria-modal and proper focus management.</w:t>
      </w:r>
    </w:p>
    <w:p w14:paraId="728939EB" w14:textId="77777777" w:rsidR="00643299" w:rsidRDefault="00000000">
      <w:r>
        <w:rPr>
          <w:b/>
        </w:rPr>
        <w:t xml:space="preserve">Location in Code: </w:t>
      </w:r>
      <w:r>
        <w:t>&lt;div id="locationPopup" role="dialog"&gt;.</w:t>
      </w:r>
    </w:p>
    <w:p w14:paraId="157FED53" w14:textId="77777777" w:rsidR="00643299" w:rsidRDefault="00000000">
      <w:r>
        <w:rPr>
          <w:b/>
        </w:rPr>
        <w:t xml:space="preserve">Suggested Fix: </w:t>
      </w:r>
      <w:r>
        <w:t>Add aria-modal="true", manage focus when opening/closing, and trap focus within the modal while open.</w:t>
      </w:r>
    </w:p>
    <w:p w14:paraId="67C053DB" w14:textId="77777777" w:rsidR="00643299" w:rsidRDefault="00000000">
      <w:pPr>
        <w:pStyle w:val="Heading2"/>
      </w:pPr>
      <w:r>
        <w:t>6) Non-Standard &lt;search&gt; Element</w:t>
      </w:r>
    </w:p>
    <w:p w14:paraId="585DD611" w14:textId="77777777" w:rsidR="00643299" w:rsidRDefault="00000000">
      <w:r>
        <w:rPr>
          <w:b/>
        </w:rPr>
        <w:t xml:space="preserve">Description: </w:t>
      </w:r>
      <w:r>
        <w:t>The &lt;search&gt; element is not a valid HTML element.</w:t>
      </w:r>
    </w:p>
    <w:p w14:paraId="22EA3E64" w14:textId="77777777" w:rsidR="00643299" w:rsidRDefault="00000000">
      <w:r>
        <w:rPr>
          <w:b/>
        </w:rPr>
        <w:t xml:space="preserve">Location in Code: </w:t>
      </w:r>
      <w:r>
        <w:t>&lt;search role="search"&gt; wrapping the search form.</w:t>
      </w:r>
    </w:p>
    <w:p w14:paraId="0F68519B" w14:textId="77777777" w:rsidR="00643299" w:rsidRDefault="00000000">
      <w:r>
        <w:rPr>
          <w:b/>
        </w:rPr>
        <w:t xml:space="preserve">Suggested Fix: </w:t>
      </w:r>
      <w:r>
        <w:t>Replace &lt;search&gt; with &lt;form role="search"&gt; or &lt;div role="search"&gt;.</w:t>
      </w:r>
    </w:p>
    <w:p w14:paraId="300F6187" w14:textId="77777777" w:rsidR="00643299" w:rsidRDefault="00000000">
      <w:pPr>
        <w:pStyle w:val="Heading2"/>
      </w:pPr>
      <w:r>
        <w:t>7) role="img" Without Accessible Name</w:t>
      </w:r>
    </w:p>
    <w:p w14:paraId="591D570D" w14:textId="77777777" w:rsidR="00643299" w:rsidRDefault="00000000">
      <w:r>
        <w:rPr>
          <w:b/>
        </w:rPr>
        <w:t xml:space="preserve">Description: </w:t>
      </w:r>
      <w:r>
        <w:t>Elements with role="img" do not have accessible names.</w:t>
      </w:r>
    </w:p>
    <w:p w14:paraId="55A173D9" w14:textId="77777777" w:rsidR="00643299" w:rsidRDefault="00000000">
      <w:r>
        <w:rPr>
          <w:b/>
        </w:rPr>
        <w:t xml:space="preserve">Location in Code: </w:t>
      </w:r>
      <w:r>
        <w:t>&lt;div class="swiper-slide-bg" role="img"&gt;&lt;/div&gt;.</w:t>
      </w:r>
    </w:p>
    <w:p w14:paraId="2DE63BC7" w14:textId="77777777" w:rsidR="00643299" w:rsidRDefault="00000000">
      <w:r>
        <w:rPr>
          <w:b/>
        </w:rPr>
        <w:t xml:space="preserve">Suggested Fix: </w:t>
      </w:r>
      <w:r>
        <w:t>Provide aria-label for meaningful images or mark decorative images with aria-hidden="true".</w:t>
      </w:r>
    </w:p>
    <w:p w14:paraId="74900301" w14:textId="77777777" w:rsidR="00643299" w:rsidRDefault="00000000">
      <w:pPr>
        <w:pStyle w:val="Heading2"/>
      </w:pPr>
      <w:r>
        <w:t>8) Empty alt Attributes on Meaningful Images</w:t>
      </w:r>
    </w:p>
    <w:p w14:paraId="53D022AA" w14:textId="77777777" w:rsidR="00643299" w:rsidRDefault="00000000">
      <w:r>
        <w:rPr>
          <w:b/>
        </w:rPr>
        <w:t xml:space="preserve">Description: </w:t>
      </w:r>
      <w:r>
        <w:t>Some images use alt="" but may convey meaning.</w:t>
      </w:r>
    </w:p>
    <w:p w14:paraId="72CEC3C6" w14:textId="77777777" w:rsidR="00643299" w:rsidRDefault="00000000">
      <w:r>
        <w:rPr>
          <w:b/>
        </w:rPr>
        <w:t xml:space="preserve">Location in Code: </w:t>
      </w:r>
      <w:r>
        <w:t>Navigation/menu images with empty alt attributes.</w:t>
      </w:r>
    </w:p>
    <w:p w14:paraId="013971FA" w14:textId="77777777" w:rsidR="00643299" w:rsidRDefault="00000000">
      <w:r>
        <w:rPr>
          <w:b/>
        </w:rPr>
        <w:t xml:space="preserve">Suggested Fix: </w:t>
      </w:r>
      <w:r>
        <w:t>Provide descriptive alt text if images are meaningful; keep alt="" only for decorative images.</w:t>
      </w:r>
    </w:p>
    <w:p w14:paraId="13D63EA4" w14:textId="77777777" w:rsidR="00643299" w:rsidRDefault="00000000">
      <w:pPr>
        <w:pStyle w:val="Heading2"/>
      </w:pPr>
      <w:r>
        <w:t>9) Links Opening in New Tab Not Indicated</w:t>
      </w:r>
    </w:p>
    <w:p w14:paraId="1D2DE39C" w14:textId="77777777" w:rsidR="00643299" w:rsidRDefault="00000000">
      <w:r>
        <w:rPr>
          <w:b/>
        </w:rPr>
        <w:t xml:space="preserve">Description: </w:t>
      </w:r>
      <w:r>
        <w:t>Links using target="_blank" do not inform users that they open in a new tab.</w:t>
      </w:r>
    </w:p>
    <w:p w14:paraId="0481A856" w14:textId="77777777" w:rsidR="00643299" w:rsidRDefault="00000000">
      <w:r>
        <w:rPr>
          <w:b/>
        </w:rPr>
        <w:t xml:space="preserve">Location in Code: </w:t>
      </w:r>
      <w:r>
        <w:t>External/social links with target="_blank".</w:t>
      </w:r>
    </w:p>
    <w:p w14:paraId="7D23A01A" w14:textId="77777777" w:rsidR="00643299" w:rsidRDefault="00000000">
      <w:r>
        <w:rPr>
          <w:b/>
        </w:rPr>
        <w:t xml:space="preserve">Suggested Fix: </w:t>
      </w:r>
      <w:r>
        <w:t>Add visible or screen-reader text indicating '(opens in a new tab)' and include rel="noopener noreferrer".</w:t>
      </w:r>
    </w:p>
    <w:p w14:paraId="5AC1F81F" w14:textId="77777777" w:rsidR="00643299" w:rsidRDefault="00000000">
      <w:pPr>
        <w:pStyle w:val="Heading2"/>
      </w:pPr>
      <w:r>
        <w:lastRenderedPageBreak/>
        <w:t>10) Navigation Links with tabindex="-1"</w:t>
      </w:r>
    </w:p>
    <w:p w14:paraId="5E58AA48" w14:textId="77777777" w:rsidR="00643299" w:rsidRDefault="00000000">
      <w:r>
        <w:rPr>
          <w:b/>
        </w:rPr>
        <w:t xml:space="preserve">Description: </w:t>
      </w:r>
      <w:r>
        <w:t>Navigation links are removed from keyboard tab order using tabindex="-1".</w:t>
      </w:r>
    </w:p>
    <w:p w14:paraId="0A897103" w14:textId="77777777" w:rsidR="00643299" w:rsidRDefault="00000000">
      <w:r>
        <w:rPr>
          <w:b/>
        </w:rPr>
        <w:t xml:space="preserve">Location in Code: </w:t>
      </w:r>
      <w:r>
        <w:t>Primary navigation menu anchor elements.</w:t>
      </w:r>
    </w:p>
    <w:p w14:paraId="55C1464C" w14:textId="77777777" w:rsidR="00643299" w:rsidRDefault="00000000">
      <w:r>
        <w:rPr>
          <w:b/>
        </w:rPr>
        <w:t xml:space="preserve">Suggested Fix: </w:t>
      </w:r>
      <w:r>
        <w:t>Remove tabindex="-1" from interactive navigation links to ensure keyboard accessibility.</w:t>
      </w:r>
    </w:p>
    <w:p w14:paraId="72B2B303" w14:textId="77777777" w:rsidR="00643299" w:rsidRDefault="00000000">
      <w:pPr>
        <w:pStyle w:val="Heading2"/>
      </w:pPr>
      <w:r>
        <w:t>11) Focus Indicator Visibility</w:t>
      </w:r>
    </w:p>
    <w:p w14:paraId="4C8A7F63" w14:textId="77777777" w:rsidR="00643299" w:rsidRDefault="00000000">
      <w:r>
        <w:rPr>
          <w:b/>
        </w:rPr>
        <w:t xml:space="preserve">Description: </w:t>
      </w:r>
      <w:r>
        <w:t>Skip link uses large transform to hide content, which may impact focus visibility.</w:t>
      </w:r>
    </w:p>
    <w:p w14:paraId="7845D832" w14:textId="77777777" w:rsidR="00643299" w:rsidRDefault="00000000">
      <w:r>
        <w:rPr>
          <w:b/>
        </w:rPr>
        <w:t xml:space="preserve">Location in Code: </w:t>
      </w:r>
      <w:r>
        <w:t>.skip-to-content-link CSS styles.</w:t>
      </w:r>
    </w:p>
    <w:p w14:paraId="2A83F133" w14:textId="77777777" w:rsidR="00643299" w:rsidRDefault="00000000">
      <w:r>
        <w:rPr>
          <w:b/>
        </w:rPr>
        <w:t xml:space="preserve">Suggested Fix: </w:t>
      </w:r>
      <w:r>
        <w:t>Use standard visually-hidden pattern and ensure strong visible focus styling.</w:t>
      </w:r>
    </w:p>
    <w:p w14:paraId="22C8EEBF" w14:textId="77777777" w:rsidR="00643299" w:rsidRDefault="00000000">
      <w:pPr>
        <w:pStyle w:val="Heading2"/>
      </w:pPr>
      <w:r>
        <w:t>12) Search Field Labeling</w:t>
      </w:r>
    </w:p>
    <w:p w14:paraId="117BD83A" w14:textId="77777777" w:rsidR="00643299" w:rsidRDefault="00000000">
      <w:r>
        <w:rPr>
          <w:b/>
        </w:rPr>
        <w:t xml:space="preserve">Description: </w:t>
      </w:r>
      <w:r>
        <w:t>Search input relies on placeholder text; label is screen-reader-only.</w:t>
      </w:r>
    </w:p>
    <w:p w14:paraId="5722DD72" w14:textId="77777777" w:rsidR="00643299" w:rsidRDefault="00000000">
      <w:r>
        <w:rPr>
          <w:b/>
        </w:rPr>
        <w:t xml:space="preserve">Location in Code: </w:t>
      </w:r>
      <w:r>
        <w:t>Search form input and label markup.</w:t>
      </w:r>
    </w:p>
    <w:p w14:paraId="6F9636FA" w14:textId="77777777" w:rsidR="00643299" w:rsidRDefault="00000000">
      <w:r>
        <w:rPr>
          <w:b/>
        </w:rPr>
        <w:t xml:space="preserve">Suggested Fix: </w:t>
      </w:r>
      <w:r>
        <w:t>Retain programmatic label and consider adding visible label for improved usability.</w:t>
      </w:r>
    </w:p>
    <w:sectPr w:rsidR="006432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1E269A"/>
    <w:multiLevelType w:val="hybridMultilevel"/>
    <w:tmpl w:val="422C0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6066051">
    <w:abstractNumId w:val="8"/>
  </w:num>
  <w:num w:numId="2" w16cid:durableId="791825547">
    <w:abstractNumId w:val="6"/>
  </w:num>
  <w:num w:numId="3" w16cid:durableId="1611352398">
    <w:abstractNumId w:val="5"/>
  </w:num>
  <w:num w:numId="4" w16cid:durableId="1077097409">
    <w:abstractNumId w:val="4"/>
  </w:num>
  <w:num w:numId="5" w16cid:durableId="1349332547">
    <w:abstractNumId w:val="7"/>
  </w:num>
  <w:num w:numId="6" w16cid:durableId="1394154461">
    <w:abstractNumId w:val="3"/>
  </w:num>
  <w:num w:numId="7" w16cid:durableId="1739669868">
    <w:abstractNumId w:val="2"/>
  </w:num>
  <w:num w:numId="8" w16cid:durableId="1758332699">
    <w:abstractNumId w:val="1"/>
  </w:num>
  <w:num w:numId="9" w16cid:durableId="334260427">
    <w:abstractNumId w:val="0"/>
  </w:num>
  <w:num w:numId="10" w16cid:durableId="14586426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3299"/>
    <w:rsid w:val="008A3CCE"/>
    <w:rsid w:val="00AA1D8D"/>
    <w:rsid w:val="00AE077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D55F40"/>
  <w14:defaultImageDpi w14:val="300"/>
  <w15:docId w15:val="{18D56287-35E8-EF41-A5F6-33F7DAC24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568</Words>
  <Characters>3568</Characters>
  <Application>Microsoft Office Word</Application>
  <DocSecurity>0</DocSecurity>
  <Lines>75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Hildebrandt, Annika</cp:lastModifiedBy>
  <cp:revision>2</cp:revision>
  <dcterms:created xsi:type="dcterms:W3CDTF">2013-12-23T23:15:00Z</dcterms:created>
  <dcterms:modified xsi:type="dcterms:W3CDTF">2026-02-15T20:00:00Z</dcterms:modified>
  <cp:category/>
</cp:coreProperties>
</file>